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Notice</w:t>
      </w:r>
    </w:p>
    <w:p>
      <w:r>
        <w:t>This is a synthetic document created for PII detection testing.</w:t>
      </w:r>
    </w:p>
    <w:p>
      <w:r>
        <w:t>The college will conduct a technical workshop next week.</w:t>
      </w:r>
    </w:p>
    <w:p>
      <w:r>
        <w:t>All students are requested to attend.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